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Integrating the AI-Leave Assistant with Microsoft Teams</w:t>
      </w:r>
    </w:p>
    <w:p>
      <w:pPr>
        <w:spacing w:after="240"/>
      </w:pPr>
      <w:r>
        <w:rPr>
          <w:i/>
          <w:color w:val="556070"/>
        </w:rPr>
        <w:t>A step-by-step guide to put the AI-Leave Assistant (FastAPI + Claude) into Microsoft Teams as a conversational bot — reusing the existing leave logic.</w:t>
      </w:r>
    </w:p>
    <w:p>
      <w:pPr>
        <w:pStyle w:val="Heading1"/>
      </w:pPr>
      <w:r>
        <w:t>1. How it fits together</w:t>
      </w:r>
    </w:p>
    <w:p>
      <w:pPr>
        <w:spacing w:after="120"/>
      </w:pPr>
      <w:r>
        <w:rPr>
          <w:b w:val="0"/>
          <w:i w:val="0"/>
        </w:rPr>
        <w:t>The application already contains everything the bot needs: the FastAPI orchestrator, Claude-based extraction, the deterministic rules layer, and the SQLite store. Integrating with Teams simply puts a bot in front of that logic and renders the cards as Adaptive Cards.</w:t>
      </w:r>
    </w:p>
    <w:p>
      <w:pPr>
        <w:spacing w:after="40"/>
      </w:pPr>
      <w:r>
        <w:rPr>
          <w:b/>
          <w:i w:val="0"/>
        </w:rPr>
        <w:t>Message flow:</w:t>
      </w:r>
    </w:p>
    <w:p>
      <w:pPr>
        <w:spacing w:after="120"/>
        <w:ind w:left="432"/>
      </w:pPr>
      <w:r>
        <w:rPr>
          <w:rFonts w:ascii="Consolas" w:hAnsi="Consolas"/>
          <w:color w:val="1B2A4A"/>
          <w:sz w:val="19"/>
        </w:rPr>
        <w:t>Teams user  -&gt;  Azure Bot Service  -&gt;  your FastAPI /api/messages</w:t>
        <w:br/>
        <w:t xml:space="preserve">                                          |  (calls leave_logic + db)</w:t>
        <w:br/>
        <w:t xml:space="preserve">            &lt;-  Adaptive Card  &lt;-----------+</w:t>
        <w:br/>
        <w:t xml:space="preserve">   (confirmation card, and an Approve/Reject card for the employee's department manager)</w:t>
      </w:r>
    </w:p>
    <w:p>
      <w:pPr>
        <w:spacing w:after="120"/>
      </w:pPr>
      <w:r>
        <w:rPr>
          <w:b w:val="0"/>
          <w:i w:val="0"/>
        </w:rPr>
        <w:t>You add one new endpoint (/api/messages). It reuses your existing parse -&gt; validate -&gt; confirm flow and your department-based approval routing. The Teams user's identity replaces the username/password login.</w:t>
      </w:r>
    </w:p>
    <w:p>
      <w:pPr>
        <w:pStyle w:val="Heading1"/>
      </w:pPr>
      <w:r>
        <w:t>2. Prerequisites</w:t>
      </w:r>
    </w:p>
    <w:p>
      <w:pPr>
        <w:pStyle w:val="ListBullet"/>
        <w:spacing w:after="60"/>
      </w:pPr>
      <w:r>
        <w:rPr>
          <w:b/>
        </w:rPr>
        <w:t xml:space="preserve">Azure subscription — </w:t>
      </w:r>
      <w:r>
        <w:t>for the Azure Bot resource that connects your app to Teams.</w:t>
      </w:r>
    </w:p>
    <w:p>
      <w:pPr>
        <w:pStyle w:val="ListBullet"/>
        <w:spacing w:after="60"/>
      </w:pPr>
      <w:r>
        <w:rPr>
          <w:b/>
        </w:rPr>
        <w:t xml:space="preserve">Microsoft 365 tenant — </w:t>
      </w:r>
      <w:r>
        <w:t>with Microsoft Teams.</w:t>
      </w:r>
    </w:p>
    <w:p>
      <w:pPr>
        <w:pStyle w:val="ListBullet"/>
        <w:spacing w:after="60"/>
      </w:pPr>
      <w:r>
        <w:rPr>
          <w:b/>
        </w:rPr>
        <w:t xml:space="preserve">Permission to upload a custom Teams app — </w:t>
      </w:r>
      <w:r>
        <w:t>(sideload), or a Teams administrator to do it.</w:t>
      </w:r>
    </w:p>
    <w:p>
      <w:pPr>
        <w:pStyle w:val="ListBullet"/>
        <w:spacing w:after="60"/>
      </w:pPr>
      <w:r>
        <w:rPr>
          <w:b/>
        </w:rPr>
        <w:t xml:space="preserve">A public HTTPS URL for the backend — </w:t>
      </w:r>
      <w:r>
        <w:t>Teams cannot reach localhost.</w:t>
      </w:r>
    </w:p>
    <w:p>
      <w:pPr>
        <w:pStyle w:val="ListBullet"/>
        <w:spacing w:after="60"/>
      </w:pPr>
      <w:r>
        <w:rPr>
          <w:b/>
        </w:rPr>
        <w:t xml:space="preserve">pip install botbuilder-core botbuilder-schema — </w:t>
      </w:r>
      <w:r>
        <w:t>Python Bot Framework SDK.</w:t>
      </w:r>
    </w:p>
    <w:p>
      <w:pPr>
        <w:pStyle w:val="Heading1"/>
      </w:pPr>
      <w:r>
        <w:t>3. Step-by-step integration</w:t>
      </w:r>
    </w:p>
    <w:p>
      <w:pPr>
        <w:pStyle w:val="Heading2"/>
      </w:pPr>
      <w:r>
        <w:t>Step 1 — Register the bot in Azure</w:t>
      </w:r>
    </w:p>
    <w:p>
      <w:pPr>
        <w:pStyle w:val="ListBullet"/>
        <w:spacing w:after="60"/>
      </w:pPr>
      <w:r>
        <w:t>Azure Portal -&gt; create an Azure Bot resource. Note the Microsoft App ID and create a client secret (or use a managed identity).</w:t>
      </w:r>
    </w:p>
    <w:p>
      <w:pPr>
        <w:pStyle w:val="ListBullet"/>
        <w:spacing w:after="60"/>
      </w:pPr>
      <w:r>
        <w:t>Set the Messaging endpoint to https://&lt;your-host&gt;/api/messages.</w:t>
      </w:r>
    </w:p>
    <w:p>
      <w:pPr>
        <w:pStyle w:val="ListBullet"/>
        <w:spacing w:after="60"/>
      </w:pPr>
      <w:r>
        <w:t>Under Channels, add Microsoft Teams.</w:t>
      </w:r>
    </w:p>
    <w:p>
      <w:pPr>
        <w:pStyle w:val="Heading2"/>
      </w:pPr>
      <w:r>
        <w:t>Step 2 — Add the /api/messages endpoint to FastAPI</w:t>
      </w:r>
    </w:p>
    <w:p>
      <w:pPr>
        <w:pStyle w:val="ListBullet"/>
        <w:spacing w:after="60"/>
      </w:pPr>
      <w:r>
        <w:t>Use the Bot Framework CloudAdapter / BotFrameworkAdapter to receive the Teams Activity JSON.</w:t>
      </w:r>
    </w:p>
    <w:p>
      <w:pPr>
        <w:pStyle w:val="ListBullet"/>
        <w:spacing w:after="60"/>
      </w:pPr>
      <w:r>
        <w:t>In the handler: take the message text, call your existing leave_logic.parse_message() + validate() (plus the overlap / balance / auto-approval rules), and return the reply.</w:t>
      </w:r>
    </w:p>
    <w:p>
      <w:pPr>
        <w:pStyle w:val="ListBullet"/>
        <w:spacing w:after="60"/>
      </w:pPr>
      <w:r>
        <w:t>Render the confirmation card as an Adaptive Card with Action.Submit buttons (Confirm / Edit / Cancel). Button clicks return to the same endpoint as a submit activity -&gt; call your existing /confirm logic.</w:t>
      </w:r>
    </w:p>
    <w:p>
      <w:pPr>
        <w:pStyle w:val="Heading2"/>
      </w:pPr>
      <w:r>
        <w:t>Step 3 — Map Teams users to employees (replaces login)</w:t>
      </w:r>
    </w:p>
    <w:p>
      <w:pPr>
        <w:pStyle w:val="ListBullet"/>
        <w:spacing w:after="60"/>
      </w:pPr>
      <w:r>
        <w:t>Every Teams activity carries the user's Azure AD identity (activity.from.aadObjectId, and via Microsoft Graph their email / UPN).</w:t>
      </w:r>
    </w:p>
    <w:p>
      <w:pPr>
        <w:pStyle w:val="ListBullet"/>
        <w:spacing w:after="60"/>
      </w:pPr>
      <w:r>
        <w:t>Look that up in your employees table (match on email); auto-create or pre-map the user. This is your identity layer — no username/password needed inside Teams.</w:t>
      </w:r>
    </w:p>
    <w:p>
      <w:pPr>
        <w:pStyle w:val="Heading2"/>
      </w:pPr>
      <w:r>
        <w:t>Step 4 — Manager approvals as Adaptive Cards</w:t>
      </w:r>
    </w:p>
    <w:p>
      <w:pPr>
        <w:pStyle w:val="ListBullet"/>
        <w:spacing w:after="60"/>
      </w:pPr>
      <w:r>
        <w:t>On submit, send an Adaptive Card to the employee's department manager(s) — reuse your get_managers_for_employee() routing — as a proactive message, with Approve / Reject buttons and an optional comment field.</w:t>
      </w:r>
    </w:p>
    <w:p>
      <w:pPr>
        <w:pStyle w:val="ListBullet"/>
        <w:spacing w:after="60"/>
      </w:pPr>
      <w:r>
        <w:t>The manager's button click hits /api/messages -&gt; your existing approve / reject logic, with the same department authorization.</w:t>
      </w:r>
    </w:p>
    <w:p>
      <w:pPr>
        <w:pStyle w:val="Heading2"/>
      </w:pPr>
      <w:r>
        <w:t>Step 5 — Host the backend publicly over HTTPS</w:t>
      </w:r>
    </w:p>
    <w:p>
      <w:pPr>
        <w:pStyle w:val="ListBullet"/>
        <w:spacing w:after="60"/>
      </w:pPr>
      <w:r>
        <w:t>Production: deploy the FastAPI app to Azure App Service or Azure Container Apps, then set the bot's messaging endpoint to that URL.</w:t>
      </w:r>
    </w:p>
    <w:p>
      <w:pPr>
        <w:pStyle w:val="ListBullet"/>
        <w:spacing w:after="60"/>
      </w:pPr>
      <w:r>
        <w:t>Local development: expose localhost:8000 with a tunnel — VS Code Dev Tunnels or ngrok — and point the messaging endpoint at the tunnel URL.</w:t>
      </w:r>
    </w:p>
    <w:p>
      <w:pPr>
        <w:pStyle w:val="Heading2"/>
      </w:pPr>
      <w:r>
        <w:t>Step 6 — Build the Teams app package and install it</w:t>
      </w:r>
    </w:p>
    <w:p>
      <w:pPr>
        <w:pStyle w:val="ListBullet"/>
        <w:spacing w:after="60"/>
      </w:pPr>
      <w:r>
        <w:t>Create a Teams app manifest (manifest.json) referencing your bot App ID, plus two icons (color + outline); zip them together.</w:t>
      </w:r>
    </w:p>
    <w:p>
      <w:pPr>
        <w:pStyle w:val="ListBullet"/>
        <w:spacing w:after="60"/>
      </w:pPr>
      <w:r>
        <w:t>In Teams: Apps -&gt; Manage your apps -&gt; Upload a custom app (sideload), or have an admin publish it to your organisation's app catalog.</w:t>
      </w:r>
    </w:p>
    <w:p>
      <w:pPr>
        <w:pStyle w:val="Heading2"/>
      </w:pPr>
      <w:r>
        <w:t>Step 7 — Test in Teams</w:t>
      </w:r>
    </w:p>
    <w:p>
      <w:pPr>
        <w:pStyle w:val="ListBullet"/>
        <w:spacing w:after="60"/>
      </w:pPr>
      <w:r>
        <w:t>Chat the bot: “2 days sick leave from tomorrow” -&gt; it replies with the confirmation Adaptive Card -&gt; Confirm -&gt; the employee's department manager receives an Approve / Reject card.</w:t>
      </w:r>
    </w:p>
    <w:p>
      <w:pPr>
        <w:pStyle w:val="Heading1"/>
      </w:pPr>
      <w:r>
        <w:t>4. The easiest way to do steps 1, 5 and 6</w:t>
      </w:r>
    </w:p>
    <w:p>
      <w:pPr>
        <w:spacing w:after="120"/>
      </w:pPr>
      <w:r>
        <w:rPr>
          <w:b w:val="0"/>
          <w:i w:val="0"/>
        </w:rPr>
        <w:t>Use the Microsoft 365 Agents Toolkit (the VS Code extension, formerly Teams Toolkit). It scaffolds the bot, auto-registers the Azure Bot, runs a dev tunnel, generates the manifest, and sideloads the app into Teams in one click — so you skip most of the manual Azure/portal work and focus on the message handler.</w:t>
      </w:r>
    </w:p>
    <w:p>
      <w:pPr>
        <w:pStyle w:val="Heading1"/>
      </w:pPr>
      <w:r>
        <w:t>5. Two important gotchas for this app</w:t>
      </w:r>
    </w:p>
    <w:p>
      <w:pPr>
        <w:pStyle w:val="ListBullet"/>
        <w:spacing w:after="60"/>
      </w:pPr>
      <w:r>
        <w:rPr>
          <w:b/>
        </w:rPr>
        <w:t xml:space="preserve">Claude auth in the cloud — </w:t>
      </w:r>
      <w:r>
        <w:t>Your leave_logic uses Claude via your subscription's OAuth profile, which only exists where you have run ‘claude’ / ‘ant auth login’. A deployed server has no such login, so set ANTHROPIC_API_KEY there (otherwise it falls back to the offline parser). For a hosted Teams bot you will want a real API key.</w:t>
      </w:r>
    </w:p>
    <w:p>
      <w:pPr>
        <w:pStyle w:val="ListBullet"/>
        <w:spacing w:after="60"/>
      </w:pPr>
      <w:r>
        <w:rPr>
          <w:b/>
        </w:rPr>
        <w:t xml:space="preserve">HTTPS is mandatory — </w:t>
      </w:r>
      <w:r>
        <w:t>Teams and the Bot Framework only call public HTTPS endpoints — no localhost, no plain HTTP.</w:t>
      </w:r>
    </w:p>
    <w:p>
      <w:pPr>
        <w:pStyle w:val="Heading1"/>
      </w:pPr>
      <w:r>
        <w:t>6. Simpler alternatives (optional)</w:t>
      </w:r>
    </w:p>
    <w:p>
      <w:pPr>
        <w:pStyle w:val="ListBullet"/>
        <w:spacing w:after="60"/>
      </w:pPr>
      <w:r>
        <w:rPr>
          <w:b/>
        </w:rPr>
        <w:t xml:space="preserve">Notifications + approvals via Workflows — </w:t>
      </w:r>
      <w:r>
        <w:t>Keep the web app for applying, and send leave notifications to a Teams channel via an Incoming Webhook or a Power Automate Workflow, using an Adaptive Card with Approve / Reject buttons that call back to your API. No Azure Bot needed, but it is not a full chat bot.</w:t>
      </w:r>
    </w:p>
    <w:p>
      <w:pPr>
        <w:pStyle w:val="ListBullet"/>
        <w:spacing w:after="60"/>
      </w:pPr>
      <w:r>
        <w:rPr>
          <w:b/>
        </w:rPr>
        <w:t xml:space="preserve">Embed the web app as a Teams tab — </w:t>
      </w:r>
      <w:r>
        <w:t>Wrap the existing web UI as a Teams personal/channel tab (the manifest points a static tab at your hosted URL), with Teams SSO for sign-in. Quickest way to use it inside Teams, but there is no bot conversation.</w:t>
      </w:r>
    </w:p>
    <w:p>
      <w:pPr>
        <w:spacing w:before="200"/>
      </w:pPr>
      <w:r>
        <w:rPr>
          <w:i/>
          <w:color w:val="556070"/>
        </w:rPr>
        <w:t>Note: this is a meaningful build (Azure registration, a bot endpoint, Adaptive Cards, identity mapping), but it reuses about 90% of the existing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B2A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